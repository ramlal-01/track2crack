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Track2Crack - Finalized Features and System Overview</w:t>
      </w:r>
    </w:p>
    <w:p>
      <w:pPr>
        <w:pStyle w:val="Heading1"/>
      </w:pPr>
      <w:r>
        <w:t>Overview</w:t>
      </w:r>
    </w:p>
    <w:p>
      <w:r>
        <w:t>Track2Crack is a coding preparation portal that integrates user data from external coding platforms to generate personalized contests and MCQ-based quizzes. This document describes all core features, data flows, collections, and schemas finalized as part of the MVP (Minimum Viable Product).</w:t>
      </w:r>
    </w:p>
    <w:p>
      <w:pPr>
        <w:pStyle w:val="Heading1"/>
      </w:pPr>
      <w:r>
        <w:t>Finalized Features</w:t>
      </w:r>
    </w:p>
    <w:p>
      <w:pPr>
        <w:pStyle w:val="Heading2"/>
      </w:pPr>
      <w:r>
        <w:t>1. Contest System (Platform-Based)</w:t>
      </w:r>
    </w:p>
    <w:p>
      <w:r>
        <w:t>Auto-generated contests based on user’s weak areas, unsolved platform questions, and optional bookmarked questions. Each contest has a start and end time. User visits external platforms to solve the questions. Submissions are synced after contest ends to evaluate performance.</w:t>
      </w:r>
    </w:p>
    <w:p>
      <w:r>
        <w:t>Locked Logic:</w:t>
      </w:r>
    </w:p>
    <w:p>
      <w:pPr>
        <w:pStyle w:val="ListBullet"/>
      </w:pPr>
      <w:r>
        <w:t>• Contest runs on fixed start and end time.</w:t>
      </w:r>
    </w:p>
    <w:p>
      <w:pPr>
        <w:pStyle w:val="ListBullet"/>
      </w:pPr>
      <w:r>
        <w:t>• Questions picked from weak topics + bookmarks + retention (user settings).</w:t>
      </w:r>
    </w:p>
    <w:p>
      <w:pPr>
        <w:pStyle w:val="ListBullet"/>
      </w:pPr>
      <w:r>
        <w:t>• Submissions synced post-contest to determine performance.</w:t>
      </w:r>
    </w:p>
    <w:p>
      <w:pPr>
        <w:pStyle w:val="ListBullet"/>
      </w:pPr>
      <w:r>
        <w:t>• Bonus metrics: Fastest topic, Most struggled topic, Consistency score.</w:t>
      </w:r>
    </w:p>
    <w:p>
      <w:r>
        <w:t>Collections: contests, contest_submissions, contest_results</w:t>
      </w:r>
    </w:p>
    <w:p>
      <w:pPr>
        <w:pStyle w:val="Heading2"/>
      </w:pPr>
      <w:r>
        <w:t>2. Daily MCQ Quiz System (On-Portal)</w:t>
      </w:r>
    </w:p>
    <w:p>
      <w:r>
        <w:t>Daily quiz appears on the Track2Crack platform at 12AM. It contains 10 MCQs picked from user’s studied topics. If topic data is missing, fallback questions from a universal tag are used. MCQs are language-filtered.</w:t>
      </w:r>
    </w:p>
    <w:p>
      <w:r>
        <w:t>Locked Logic:</w:t>
      </w:r>
    </w:p>
    <w:p>
      <w:pPr>
        <w:pStyle w:val="ListBullet"/>
      </w:pPr>
      <w:r>
        <w:t>• 10 MCQs daily at 12AM based on studied topics.</w:t>
      </w:r>
    </w:p>
    <w:p>
      <w:pPr>
        <w:pStyle w:val="ListBullet"/>
      </w:pPr>
      <w:r>
        <w:t>• Fallback to universal tag if no topic-specific MCQ found.</w:t>
      </w:r>
    </w:p>
    <w:p>
      <w:pPr>
        <w:pStyle w:val="ListBullet"/>
      </w:pPr>
      <w:r>
        <w:t>• Language-based filtering (cpp, java, python).</w:t>
      </w:r>
    </w:p>
    <w:p>
      <w:r>
        <w:t>Collections: mcq_questions, daily_mcq_quizzes</w:t>
      </w:r>
    </w:p>
    <w:p>
      <w:pPr>
        <w:pStyle w:val="Heading2"/>
      </w:pPr>
      <w:r>
        <w:t>3. Contest Retention Features</w:t>
      </w:r>
    </w:p>
    <w:p>
      <w:r>
        <w:t>Helps bring user back to portal during active contests.</w:t>
      </w:r>
    </w:p>
    <w:p>
      <w:r>
        <w:t>Locked Features:</w:t>
      </w:r>
    </w:p>
    <w:p>
      <w:pPr>
        <w:pStyle w:val="ListBullet"/>
      </w:pPr>
      <w:r>
        <w:t>• Smart Platform Notifications (reminders to continue contest, sync, etc.)</w:t>
      </w:r>
    </w:p>
    <w:p>
      <w:pPr>
        <w:pStyle w:val="ListBullet"/>
      </w:pPr>
      <w:r>
        <w:t>• Tab title trick (⏳ Contest is Running...)</w:t>
      </w:r>
    </w:p>
    <w:p>
      <w:pPr>
        <w:pStyle w:val="ListBullet"/>
      </w:pPr>
      <w:r>
        <w:t>• Visual contest progress tracker</w:t>
      </w:r>
    </w:p>
    <w:p>
      <w:pPr>
        <w:pStyle w:val="ListBullet"/>
      </w:pPr>
      <w:r>
        <w:t>• Auto-sync &amp; Sync Now button after contest ends</w:t>
      </w:r>
    </w:p>
    <w:p>
      <w:r>
        <w:t>Collections: notifications, contests, contest_submissions</w:t>
      </w:r>
    </w:p>
    <w:p>
      <w:pPr>
        <w:pStyle w:val="Heading2"/>
      </w:pPr>
      <w:r>
        <w:t>4. Browser Push Notifications</w:t>
      </w:r>
    </w:p>
    <w:p>
      <w:r>
        <w:t>Uses browser push to send reminders even when user has closed the Track2Crack tab. Implemented using Service Worker and web-push.</w:t>
      </w:r>
    </w:p>
    <w:p>
      <w:pPr>
        <w:pStyle w:val="ListBullet"/>
      </w:pPr>
      <w:r>
        <w:t>• Notification permission requested on login</w:t>
      </w:r>
    </w:p>
    <w:p>
      <w:pPr>
        <w:pStyle w:val="ListBullet"/>
      </w:pPr>
      <w:r>
        <w:t>• Push subscription stored in DB</w:t>
      </w:r>
    </w:p>
    <w:p>
      <w:pPr>
        <w:pStyle w:val="ListBullet"/>
      </w:pPr>
      <w:r>
        <w:t>• Real-time messages sent using web-push</w:t>
      </w:r>
    </w:p>
    <w:p>
      <w:r>
        <w:t>Collections: push_subscriptions</w:t>
      </w:r>
    </w:p>
    <w:p>
      <w:pPr>
        <w:pStyle w:val="Heading2"/>
      </w:pPr>
      <w:r>
        <w:t>5. Bookmarked Questions</w:t>
      </w:r>
    </w:p>
    <w:p>
      <w:r>
        <w:t>Users can bookmark any question they want to appear in future contests.</w:t>
      </w:r>
    </w:p>
    <w:p>
      <w:r>
        <w:t>Controlled by: users.settings.include_bookmarks</w:t>
      </w:r>
    </w:p>
    <w:p>
      <w:r>
        <w:t>Collection: bookmarks</w:t>
      </w:r>
    </w:p>
    <w:p>
      <w:pPr>
        <w:pStyle w:val="Heading2"/>
      </w:pPr>
      <w:r>
        <w:t>6. Platform Sync &amp; Weak Area Detection</w:t>
      </w:r>
    </w:p>
    <w:p>
      <w:r>
        <w:t>Track2Crack syncs submissions from LeetCode, GFG, Codeforces, HackerRank and uses them to detect weak topics.</w:t>
      </w:r>
    </w:p>
    <w:p>
      <w:r>
        <w:t>Collections: platform_submissions, topic_stats</w:t>
      </w:r>
    </w:p>
    <w:p>
      <w:pPr>
        <w:pStyle w:val="Heading2"/>
      </w:pPr>
      <w:r>
        <w:t>7. Admin Role Support (Future)</w:t>
      </w:r>
    </w:p>
    <w:p>
      <w:r>
        <w:t>Users can be of type 'user' or 'admin'. Admins will be able to manage content and users in future.</w:t>
      </w:r>
    </w:p>
    <w:p>
      <w:r>
        <w:t>Collection: users (role field)</w:t>
      </w:r>
    </w:p>
    <w:p>
      <w:pPr>
        <w:pStyle w:val="Heading2"/>
      </w:pPr>
      <w:r>
        <w:t>8. AI-Generated Quiz System (Post-MVP)</w:t>
      </w:r>
    </w:p>
    <w:p>
      <w:r>
        <w:t>Allows user to generate MCQs via AI. Locked for post-MVP due to complexity.</w:t>
      </w:r>
    </w:p>
    <w:p>
      <w:pPr>
        <w:pStyle w:val="Heading2"/>
      </w:pPr>
      <w:r>
        <w:t>9. Browser Extension Reminder (Post-MVP)</w:t>
      </w:r>
    </w:p>
    <w:p>
      <w:r>
        <w:t>Extension shows persistent reminder on external platforms like LeetCode. New users will be prompted to install it.</w:t>
      </w:r>
    </w:p>
    <w:p>
      <w:r>
        <w:t>Collection: 13th collection for browser extension tracking</w:t>
      </w:r>
    </w:p>
    <w:p>
      <w:pPr>
        <w:pStyle w:val="Heading1"/>
      </w:pPr>
      <w:r>
        <w:t>Finalized MongoDB Collections</w:t>
      </w:r>
    </w:p>
    <w:p>
      <w:r>
        <w:rPr>
          <w:b/>
        </w:rPr>
        <w:t xml:space="preserve">users: </w:t>
      </w:r>
      <w:r>
        <w:t>Stores user data, preferences, platform info</w:t>
      </w:r>
    </w:p>
    <w:p>
      <w:r>
        <w:rPr>
          <w:b/>
        </w:rPr>
        <w:t xml:space="preserve">platform_submissions: </w:t>
      </w:r>
      <w:r>
        <w:t>Raw submission data from synced platforms</w:t>
      </w:r>
    </w:p>
    <w:p>
      <w:r>
        <w:rPr>
          <w:b/>
        </w:rPr>
        <w:t xml:space="preserve">topic_stats: </w:t>
      </w:r>
      <w:r>
        <w:t>User's weak areas and accuracy by topic</w:t>
      </w:r>
    </w:p>
    <w:p>
      <w:r>
        <w:rPr>
          <w:b/>
        </w:rPr>
        <w:t xml:space="preserve">questions: </w:t>
      </w:r>
      <w:r>
        <w:t>Coding questions from external platforms</w:t>
      </w:r>
    </w:p>
    <w:p>
      <w:r>
        <w:rPr>
          <w:b/>
        </w:rPr>
        <w:t xml:space="preserve">bookmarks: </w:t>
      </w:r>
      <w:r>
        <w:t>Questions saved by user to revisit later</w:t>
      </w:r>
    </w:p>
    <w:p>
      <w:r>
        <w:rPr>
          <w:b/>
        </w:rPr>
        <w:t xml:space="preserve">contests: </w:t>
      </w:r>
      <w:r>
        <w:t>Contest data including time and questions</w:t>
      </w:r>
    </w:p>
    <w:p>
      <w:r>
        <w:rPr>
          <w:b/>
        </w:rPr>
        <w:t xml:space="preserve">contest_submissions: </w:t>
      </w:r>
      <w:r>
        <w:t>Each question's contest attempt result</w:t>
      </w:r>
    </w:p>
    <w:p>
      <w:r>
        <w:rPr>
          <w:b/>
        </w:rPr>
        <w:t xml:space="preserve">contest_results: </w:t>
      </w:r>
      <w:r>
        <w:t>Final metrics after contest ends</w:t>
      </w:r>
    </w:p>
    <w:p>
      <w:r>
        <w:rPr>
          <w:b/>
        </w:rPr>
        <w:t xml:space="preserve">notifications: </w:t>
      </w:r>
      <w:r>
        <w:t>System and in-portal alerts</w:t>
      </w:r>
    </w:p>
    <w:p>
      <w:r>
        <w:rPr>
          <w:b/>
        </w:rPr>
        <w:t xml:space="preserve">push_subscriptions: </w:t>
      </w:r>
      <w:r>
        <w:t>Browser push subscription details</w:t>
      </w:r>
    </w:p>
    <w:p>
      <w:r>
        <w:rPr>
          <w:b/>
        </w:rPr>
        <w:t xml:space="preserve">mcq_questions: </w:t>
      </w:r>
      <w:r>
        <w:t>MCQ bank with topic, lang, difficulty</w:t>
      </w:r>
    </w:p>
    <w:p>
      <w:r>
        <w:rPr>
          <w:b/>
        </w:rPr>
        <w:t xml:space="preserve">daily_mcq_quizzes: </w:t>
      </w:r>
      <w:r>
        <w:t>User's daily MCQ attempts</w:t>
      </w:r>
    </w:p>
    <w:p>
      <w:r>
        <w:rPr>
          <w:b/>
        </w:rPr>
        <w:t xml:space="preserve">(Post-MVP) browser_extension: </w:t>
      </w:r>
      <w:r>
        <w:t>Extension usage tracking (future)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